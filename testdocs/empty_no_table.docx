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with no tables or structured data.</w:t>
      </w:r>
    </w:p>
    <w:p>
      <w:r>
        <w:t>It contains only plain text paragraphs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